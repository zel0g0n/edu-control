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O'quvchilar ro'yxati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№</w:t>
            </w:r>
          </w:p>
        </w:tc>
        <w:tc>
          <w:tcPr>
            <w:tcW w:type="dxa" w:w="1080"/>
          </w:tcPr>
          <w:p>
            <w:r>
              <w:t>F.I.Sh</w:t>
            </w:r>
          </w:p>
        </w:tc>
        <w:tc>
          <w:tcPr>
            <w:tcW w:type="dxa" w:w="1080"/>
          </w:tcPr>
          <w:p>
            <w:r>
              <w:t>Sinfi</w:t>
            </w:r>
          </w:p>
        </w:tc>
        <w:tc>
          <w:tcPr>
            <w:tcW w:type="dxa" w:w="1080"/>
          </w:tcPr>
          <w:p>
            <w:r>
              <w:t>Tug'ilgan sana</w:t>
            </w:r>
          </w:p>
        </w:tc>
        <w:tc>
          <w:tcPr>
            <w:tcW w:type="dxa" w:w="1080"/>
          </w:tcPr>
          <w:p>
            <w:r>
              <w:t>Ota-onasi</w:t>
            </w:r>
          </w:p>
        </w:tc>
        <w:tc>
          <w:tcPr>
            <w:tcW w:type="dxa" w:w="1080"/>
          </w:tcPr>
          <w:p>
            <w:r>
              <w:t>Ota-ona telefoni</w:t>
            </w:r>
          </w:p>
        </w:tc>
        <w:tc>
          <w:tcPr>
            <w:tcW w:type="dxa" w:w="1080"/>
          </w:tcPr>
          <w:p>
            <w:r>
              <w:t>O'quvchi telefoni</w:t>
            </w:r>
          </w:p>
        </w:tc>
        <w:tc>
          <w:tcPr>
            <w:tcW w:type="dxa" w:w="1080"/>
          </w:tcPr>
          <w:p>
            <w:r>
              <w:t>Manzil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Aliyev Jasur</w:t>
            </w:r>
          </w:p>
        </w:tc>
        <w:tc>
          <w:tcPr>
            <w:tcW w:type="dxa" w:w="1080"/>
          </w:tcPr>
          <w:p>
            <w:r>
              <w:t>5-A</w:t>
            </w:r>
          </w:p>
        </w:tc>
        <w:tc>
          <w:tcPr>
            <w:tcW w:type="dxa" w:w="1080"/>
          </w:tcPr>
          <w:p>
            <w:r>
              <w:t>12.04.2015</w:t>
            </w:r>
          </w:p>
        </w:tc>
        <w:tc>
          <w:tcPr>
            <w:tcW w:type="dxa" w:w="1080"/>
          </w:tcPr>
          <w:p>
            <w:r>
              <w:t>Aliyeva Malika</w:t>
            </w:r>
          </w:p>
        </w:tc>
        <w:tc>
          <w:tcPr>
            <w:tcW w:type="dxa" w:w="1080"/>
          </w:tcPr>
          <w:p>
            <w:r>
              <w:t>+998 90 123 45 01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Chilonzor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Karimova Nilufar</w:t>
            </w:r>
          </w:p>
        </w:tc>
        <w:tc>
          <w:tcPr>
            <w:tcW w:type="dxa" w:w="1080"/>
          </w:tcPr>
          <w:p>
            <w:r>
              <w:t>7 b</w:t>
            </w:r>
          </w:p>
        </w:tc>
        <w:tc>
          <w:tcPr>
            <w:tcW w:type="dxa" w:w="1080"/>
          </w:tcPr>
          <w:p>
            <w:r>
              <w:t>03.09.2013</w:t>
            </w:r>
          </w:p>
        </w:tc>
        <w:tc>
          <w:tcPr>
            <w:tcW w:type="dxa" w:w="1080"/>
          </w:tcPr>
          <w:p>
            <w:r>
              <w:t>Karimov Botir</w:t>
            </w:r>
          </w:p>
        </w:tc>
        <w:tc>
          <w:tcPr>
            <w:tcW w:type="dxa" w:w="1080"/>
          </w:tcPr>
          <w:p>
            <w:r>
              <w:t>901234502</w:t>
            </w:r>
          </w:p>
        </w:tc>
        <w:tc>
          <w:tcPr>
            <w:tcW w:type="dxa" w:w="1080"/>
          </w:tcPr>
          <w:p>
            <w:r>
              <w:t>93 111 22 03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Rahimov Sardor</w:t>
            </w:r>
          </w:p>
        </w:tc>
        <w:tc>
          <w:tcPr>
            <w:tcW w:type="dxa" w:w="1080"/>
          </w:tcPr>
          <w:p>
            <w:r>
              <w:t>5A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Rahimova Dilfuza 90-123-45-04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Tursunov Bek</w:t>
            </w:r>
          </w:p>
        </w:tc>
        <w:tc>
          <w:tcPr>
            <w:tcW w:type="dxa" w:w="1080"/>
          </w:tcPr>
          <w:p>
            <w:r>
              <w:t>10-V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Aziz Karimov</w:t>
            </w:r>
          </w:p>
        </w:tc>
        <w:tc>
          <w:tcPr>
            <w:tcW w:type="dxa" w:w="1080"/>
          </w:tcPr>
          <w:p>
            <w:r>
              <w:t>5-A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Olimova Zarina</w:t>
            </w:r>
          </w:p>
        </w:tc>
        <w:tc>
          <w:tcPr>
            <w:tcW w:type="dxa" w:w="1080"/>
          </w:tcPr>
          <w:p>
            <w:r>
              <w:t>7-B</w:t>
            </w:r>
          </w:p>
        </w:tc>
        <w:tc>
          <w:tcPr>
            <w:tcW w:type="dxa" w:w="1080"/>
          </w:tcPr>
          <w:p>
            <w:r>
              <w:t>31.02.2014</w:t>
            </w:r>
          </w:p>
        </w:tc>
        <w:tc>
          <w:tcPr>
            <w:tcW w:type="dxa" w:w="1080"/>
          </w:tcPr>
          <w:p>
            <w:r>
              <w:t>Olimov</w:t>
            </w:r>
          </w:p>
        </w:tc>
        <w:tc>
          <w:tcPr>
            <w:tcW w:type="dxa" w:w="1080"/>
          </w:tcPr>
          <w:p>
            <w:r>
              <w:t>12345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Aliyev Akmal</w:t>
            </w:r>
          </w:p>
        </w:tc>
        <w:tc>
          <w:tcPr>
            <w:tcW w:type="dxa" w:w="1080"/>
          </w:tcPr>
          <w:p>
            <w:r>
              <w:t>7-B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Aliyeva Malika</w:t>
            </w:r>
          </w:p>
        </w:tc>
        <w:tc>
          <w:tcPr>
            <w:tcW w:type="dxa" w:w="1080"/>
          </w:tcPr>
          <w:p>
            <w:r>
              <w:t>+998901234501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